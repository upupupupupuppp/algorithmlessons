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81BF" w14:textId="77777777" w:rsidR="000E6780" w:rsidRPr="000E6780" w:rsidRDefault="000E6780" w:rsidP="000E6780">
      <w:pPr>
        <w:rPr>
          <w:lang w:val="ru-RU"/>
        </w:rPr>
      </w:pPr>
      <w:r w:rsidRPr="000E6780">
        <w:rPr>
          <w:lang w:val="ru-RU"/>
        </w:rPr>
        <w:t>1. задержки в сети</w:t>
      </w:r>
    </w:p>
    <w:p w14:paraId="6307E722" w14:textId="5698E503" w:rsidR="000E6780" w:rsidRPr="000E6780" w:rsidRDefault="000E6780" w:rsidP="000E6780">
      <w:pPr>
        <w:rPr>
          <w:lang w:val="ru-RU"/>
        </w:rPr>
      </w:pPr>
      <w:r w:rsidRPr="000E6780">
        <w:rPr>
          <w:lang w:val="ru-RU"/>
        </w:rPr>
        <w:t>алгоритм: запустить алгоритм дейкстры одновременно от всех точек входа, присвоив им расстояние 0. найти кратчайшее расстояние до каждой вершины и сложить все расстояния.</w:t>
      </w:r>
    </w:p>
    <w:p w14:paraId="413AF8C4" w14:textId="02AC9379" w:rsidR="000E6780" w:rsidRPr="000E6780" w:rsidRDefault="000E6780" w:rsidP="000E6780">
      <w:pPr>
        <w:rPr>
          <w:lang w:val="ru-RU"/>
        </w:rPr>
      </w:pPr>
      <w:r w:rsidRPr="000E6780">
        <w:rPr>
          <w:lang w:val="ru-RU"/>
        </w:rPr>
        <w:t>время работы: так как суммарная длина проводов не превышает 100</w:t>
      </w:r>
      <w:r>
        <w:t>r</w:t>
      </w:r>
      <w:r w:rsidRPr="000E6780">
        <w:rPr>
          <w:lang w:val="ru-RU"/>
        </w:rPr>
        <w:t xml:space="preserve">, использовать алгоритм дайла. его время работы составляет </w:t>
      </w:r>
      <w:r>
        <w:t>o</w:t>
      </w:r>
      <w:r w:rsidRPr="000E6780">
        <w:rPr>
          <w:lang w:val="ru-RU"/>
        </w:rPr>
        <w:t>(</w:t>
      </w:r>
      <w:r>
        <w:t>m</w:t>
      </w:r>
      <w:r w:rsidRPr="000E6780">
        <w:rPr>
          <w:lang w:val="ru-RU"/>
        </w:rPr>
        <w:t xml:space="preserve"> + </w:t>
      </w:r>
      <w:r>
        <w:t>c</w:t>
      </w:r>
      <w:r w:rsidRPr="000E6780">
        <w:rPr>
          <w:lang w:val="ru-RU"/>
        </w:rPr>
        <w:t xml:space="preserve">) </w:t>
      </w:r>
      <w:r>
        <w:rPr>
          <w:lang w:val="ru-RU"/>
        </w:rPr>
        <w:t>=</w:t>
      </w:r>
      <w:r w:rsidRPr="000E6780">
        <w:rPr>
          <w:lang w:val="ru-RU"/>
        </w:rPr>
        <w:t xml:space="preserve"> </w:t>
      </w:r>
      <w:r>
        <w:t>o</w:t>
      </w:r>
      <w:r w:rsidRPr="000E6780">
        <w:rPr>
          <w:lang w:val="ru-RU"/>
        </w:rPr>
        <w:t>(</w:t>
      </w:r>
      <w:r>
        <w:t>r</w:t>
      </w:r>
      <w:r w:rsidRPr="000E6780">
        <w:rPr>
          <w:lang w:val="ru-RU"/>
        </w:rPr>
        <w:t xml:space="preserve">), где </w:t>
      </w:r>
      <w:r>
        <w:t>m</w:t>
      </w:r>
      <w:r w:rsidRPr="000E6780">
        <w:rPr>
          <w:lang w:val="ru-RU"/>
        </w:rPr>
        <w:t xml:space="preserve"> это количество проводов, а </w:t>
      </w:r>
      <w:r>
        <w:t>c</w:t>
      </w:r>
      <w:r w:rsidRPr="000E6780">
        <w:rPr>
          <w:lang w:val="ru-RU"/>
        </w:rPr>
        <w:t xml:space="preserve"> это максимальное расстояние.</w:t>
      </w:r>
    </w:p>
    <w:p w14:paraId="0E6642E2" w14:textId="77777777" w:rsidR="000E6780" w:rsidRPr="000E6780" w:rsidRDefault="000E6780" w:rsidP="000E6780">
      <w:pPr>
        <w:rPr>
          <w:lang w:val="ru-RU"/>
        </w:rPr>
      </w:pPr>
      <w:r w:rsidRPr="000E6780">
        <w:rPr>
          <w:lang w:val="ru-RU"/>
        </w:rPr>
        <w:t>2. свадебное путешествие</w:t>
      </w:r>
    </w:p>
    <w:p w14:paraId="7238202C" w14:textId="42968AD1" w:rsidR="000E6780" w:rsidRPr="000E6780" w:rsidRDefault="000E6780" w:rsidP="000E6780">
      <w:pPr>
        <w:rPr>
          <w:lang w:val="ru-RU"/>
        </w:rPr>
      </w:pPr>
      <w:r w:rsidRPr="000E6780">
        <w:rPr>
          <w:lang w:val="ru-RU"/>
        </w:rPr>
        <w:t>алгоритм: использовать поиск в ширину. каждое состояние хранит текущий город и информацию о том, какие из трех туристических городов уже посещены. искать маршрут, который посещает все три города и возвращается домой. восстановить найденный маршрут.</w:t>
      </w:r>
    </w:p>
    <w:p w14:paraId="42568DE0" w14:textId="6E37327D" w:rsidR="0060182D" w:rsidRPr="000E6780" w:rsidRDefault="000E6780" w:rsidP="000E6780">
      <w:pPr>
        <w:rPr>
          <w:lang w:val="ru-RU"/>
        </w:rPr>
      </w:pPr>
      <w:r w:rsidRPr="000E6780">
        <w:rPr>
          <w:lang w:val="ru-RU"/>
        </w:rPr>
        <w:t xml:space="preserve">время работы: для каждого города существует не более 8 вариантов посещения туристических городов. поэтому время работы составляет </w:t>
      </w:r>
      <w:r>
        <w:t>o</w:t>
      </w:r>
      <w:r w:rsidRPr="000E6780">
        <w:rPr>
          <w:lang w:val="ru-RU"/>
        </w:rPr>
        <w:t>(8(</w:t>
      </w:r>
      <w:r>
        <w:t>c</w:t>
      </w:r>
      <w:r w:rsidRPr="000E6780">
        <w:rPr>
          <w:lang w:val="ru-RU"/>
        </w:rPr>
        <w:t xml:space="preserve"> + </w:t>
      </w:r>
      <w:r>
        <w:t>f</w:t>
      </w:r>
      <w:r w:rsidRPr="000E6780">
        <w:rPr>
          <w:lang w:val="ru-RU"/>
        </w:rPr>
        <w:t xml:space="preserve">)) = </w:t>
      </w:r>
      <w:r>
        <w:t>o</w:t>
      </w:r>
      <w:r w:rsidRPr="000E6780">
        <w:rPr>
          <w:lang w:val="ru-RU"/>
        </w:rPr>
        <w:t>(</w:t>
      </w:r>
      <w:r>
        <w:t>c</w:t>
      </w:r>
      <w:r w:rsidRPr="000E6780">
        <w:rPr>
          <w:lang w:val="ru-RU"/>
        </w:rPr>
        <w:t xml:space="preserve"> + </w:t>
      </w:r>
      <w:r>
        <w:t>f</w:t>
      </w:r>
      <w:r w:rsidRPr="000E6780">
        <w:rPr>
          <w:lang w:val="ru-RU"/>
        </w:rPr>
        <w:t xml:space="preserve">), где </w:t>
      </w:r>
      <w:r>
        <w:t>c</w:t>
      </w:r>
      <w:r w:rsidRPr="000E6780">
        <w:rPr>
          <w:lang w:val="ru-RU"/>
        </w:rPr>
        <w:t xml:space="preserve"> это количество городов, а </w:t>
      </w:r>
      <w:r>
        <w:t>f</w:t>
      </w:r>
      <w:r w:rsidRPr="000E6780">
        <w:rPr>
          <w:lang w:val="ru-RU"/>
        </w:rPr>
        <w:t xml:space="preserve"> это количество рейсов.</w:t>
      </w:r>
    </w:p>
    <w:sectPr w:rsidR="0060182D" w:rsidRPr="000E67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80"/>
    <w:rsid w:val="0015074B"/>
    <w:rsid w:val="0029639D"/>
    <w:rsid w:val="00326F90"/>
    <w:rsid w:val="006018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1C904"/>
  <w14:defaultImageDpi w14:val="300"/>
  <w15:docId w15:val="{E4C3AE34-3270-4500-BD5A-858A20DA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9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 пи</cp:lastModifiedBy>
  <cp:revision>2</cp:revision>
  <dcterms:created xsi:type="dcterms:W3CDTF">2013-12-23T23:15:00Z</dcterms:created>
  <dcterms:modified xsi:type="dcterms:W3CDTF">2026-10-29T12:38:00Z</dcterms:modified>
  <cp:category/>
</cp:coreProperties>
</file>